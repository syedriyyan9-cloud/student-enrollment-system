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 Recommendations for Computer Science Students</w:t>
      </w:r>
    </w:p>
    <w:p>
      <w:pPr>
        <w:pStyle w:val="Heading1"/>
      </w:pPr>
      <w:r>
        <w:t>📚 Core CS Foundations</w:t>
      </w:r>
    </w:p>
    <w:p>
      <w:pPr>
        <w:pStyle w:val="ListBullet"/>
      </w:pPr>
      <w:r>
        <w:t>• Programming Fundamentals: A Modular Structured Approach Using C++ by Kenneth Leroy Busbee</w:t>
      </w:r>
    </w:p>
    <w:p>
      <w:r>
        <w:t xml:space="preserve">  - Focuses on the basics of programming, great for absolute beginners.</w:t>
      </w:r>
    </w:p>
    <w:p>
      <w:pPr>
        <w:pStyle w:val="ListBullet"/>
      </w:pPr>
      <w:r>
        <w:t>• Object-Oriented Programming in C++ by Robert Lafore</w:t>
      </w:r>
    </w:p>
    <w:p>
      <w:r>
        <w:t xml:space="preserve">  - Clear introduction to OOP concepts using C++. Well-structured with examples.</w:t>
      </w:r>
    </w:p>
    <w:p>
      <w:pPr>
        <w:pStyle w:val="ListBullet"/>
      </w:pPr>
      <w:r>
        <w:t>• Data Structures and Algorithms Made Easy by Narasimha Karumanchi</w:t>
      </w:r>
    </w:p>
    <w:p>
      <w:r>
        <w:t xml:space="preserve">  - Simple and beginner-friendly with lots of problems and explanations.</w:t>
      </w:r>
    </w:p>
    <w:p>
      <w:pPr>
        <w:pStyle w:val="ListBullet"/>
      </w:pPr>
      <w:r>
        <w:t>• Computer Science: An Interdisciplinary Approach by Robert Sedgewick &amp; Kevin Wayne</w:t>
      </w:r>
    </w:p>
    <w:p>
      <w:r>
        <w:t xml:space="preserve">  - Covers programming, data structures, and core concepts with strong math support.</w:t>
      </w:r>
    </w:p>
    <w:p>
      <w:pPr>
        <w:pStyle w:val="ListBullet"/>
      </w:pPr>
      <w:r>
        <w:t>• Structure and Interpretation of Computer Programs by Abelson &amp; Sussman</w:t>
      </w:r>
    </w:p>
    <w:p>
      <w:r>
        <w:t xml:space="preserve">  - Teaches deep understanding of program structure, abstraction, and recursion.</w:t>
      </w:r>
    </w:p>
    <w:p>
      <w:pPr>
        <w:pStyle w:val="ListBullet"/>
      </w:pPr>
      <w:r>
        <w:t>• Computer Organization and Design by David A. Patterson &amp; John L. Hennessy</w:t>
      </w:r>
    </w:p>
    <w:p>
      <w:r>
        <w:t xml:space="preserve">  - Great intro to how computers work at hardware level.</w:t>
      </w:r>
    </w:p>
    <w:p>
      <w:pPr>
        <w:pStyle w:val="ListBullet"/>
      </w:pPr>
      <w:r>
        <w:t>• Introduction to Algorithms by Cormen, Leiserson, Rivest, and Stein (CLRS)</w:t>
      </w:r>
    </w:p>
    <w:p>
      <w:r>
        <w:t xml:space="preserve">  - Comprehensive reference for algorithms, best used with supplementary resources.</w:t>
      </w:r>
    </w:p>
    <w:p>
      <w:pPr>
        <w:pStyle w:val="ListBullet"/>
      </w:pPr>
      <w:r>
        <w:t>• Operating Systems: Three Easy Pieces by Remzi Arpaci-Dusseau</w:t>
      </w:r>
    </w:p>
    <w:p>
      <w:r>
        <w:t xml:space="preserve">  - Easy to read, free online, teaches threads, processes, memory, and filesystems.</w:t>
      </w:r>
    </w:p>
    <w:p>
      <w:pPr>
        <w:pStyle w:val="ListBullet"/>
      </w:pPr>
      <w:r>
        <w:t>• Database System Concepts by Silberschatz, Korth, and Sudarshan</w:t>
      </w:r>
    </w:p>
    <w:p>
      <w:r>
        <w:t xml:space="preserve">  - Deep dive into relational databases, transactions, and indexing.</w:t>
      </w:r>
    </w:p>
    <w:p>
      <w:pPr>
        <w:pStyle w:val="Heading1"/>
      </w:pPr>
      <w:r>
        <w:t>🚀 Modern Technology &amp; Trends</w:t>
      </w:r>
    </w:p>
    <w:p>
      <w:pPr>
        <w:pStyle w:val="ListBullet"/>
      </w:pPr>
      <w:r>
        <w:t>• Designing Data-Intensive Applications by Martin Kleppmann</w:t>
      </w:r>
    </w:p>
    <w:p>
      <w:r>
        <w:t xml:space="preserve">  - Modern systems design, distributed architecture, and real-world scalability.</w:t>
      </w:r>
    </w:p>
    <w:p>
      <w:pPr>
        <w:pStyle w:val="ListBullet"/>
      </w:pPr>
      <w:r>
        <w:t>• Clean Code by Robert C. Martin</w:t>
      </w:r>
    </w:p>
    <w:p>
      <w:r>
        <w:t xml:space="preserve">  - Best practices for writing readable, maintainable, and efficient code.</w:t>
      </w:r>
    </w:p>
    <w:p>
      <w:pPr>
        <w:pStyle w:val="ListBullet"/>
      </w:pPr>
      <w:r>
        <w:t>• The Pragmatic Programmer by Andrew Hunt &amp; David Thomas</w:t>
      </w:r>
    </w:p>
    <w:p>
      <w:r>
        <w:t xml:space="preserve">  - Tips and mindset for becoming a better, well-rounded developer.</w:t>
      </w:r>
    </w:p>
    <w:p>
      <w:pPr>
        <w:pStyle w:val="ListBullet"/>
      </w:pPr>
      <w:r>
        <w:t>• Artificial Intelligence: A Modern Approach by Stuart Russell &amp; Peter Norvig</w:t>
      </w:r>
    </w:p>
    <w:p>
      <w:r>
        <w:t xml:space="preserve">  - The definitive textbook on AI foundations and modern developments.</w:t>
      </w:r>
    </w:p>
    <w:p>
      <w:pPr>
        <w:pStyle w:val="ListBullet"/>
      </w:pPr>
      <w:r>
        <w:t>• You Don’t Know JS (book series) by Kyle Simpson</w:t>
      </w:r>
    </w:p>
    <w:p>
      <w:r>
        <w:t xml:space="preserve">  - Deep understanding of JavaScript, ideal for frontend or full-stack development.</w:t>
      </w:r>
    </w:p>
    <w:p>
      <w:pPr>
        <w:pStyle w:val="ListBullet"/>
      </w:pPr>
      <w:r>
        <w:t>• Kubernetes Up &amp; Running by Kelsey Hightower</w:t>
      </w:r>
    </w:p>
    <w:p>
      <w:r>
        <w:t xml:space="preserve">  - Clear intro to managing cloud-native apps and containers.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